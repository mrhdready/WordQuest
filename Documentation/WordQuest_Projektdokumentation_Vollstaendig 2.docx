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Fachliche und Technische Projektdokumentation</w:t>
      </w:r>
    </w:p>
    <w:p>
      <w:r>
        <w:t>Selfhostbare Lernplattform für Schulen mit Fokus auf Vokabeltraining, Touchbedienung, Gamification und DSGVO-konformen Betrieb.</w:t>
      </w:r>
    </w:p>
    <w:p>
      <w:pPr>
        <w:pStyle w:val="Heading1"/>
      </w:pPr>
      <w:r>
        <w:t>Vision</w:t>
      </w:r>
    </w:p>
    <w:p>
      <w:r>
        <w:t>WordQuest soll Schülern spielerisches Lernen ermöglichen und Lehrkräfte bei der Lernstandsüberwachung unterstützen.</w:t>
      </w:r>
    </w:p>
    <w:p>
      <w:pPr>
        <w:pStyle w:val="Heading1"/>
      </w:pPr>
      <w:r>
        <w:t>Ziele</w:t>
      </w:r>
    </w:p>
    <w:p>
      <w:r>
        <w:t>Touch First, Selfhosting, Offlinefähigkeit, keine Herstellerbindung, Modularität und Datenschutz.</w:t>
      </w:r>
    </w:p>
    <w:p>
      <w:pPr>
        <w:pStyle w:val="Heading1"/>
      </w:pPr>
      <w:r>
        <w:t>Zielgruppen</w:t>
      </w:r>
    </w:p>
    <w:p>
      <w:r>
        <w:t>Schüler, Lehrer, Schuladministratoren und Schulträger.</w:t>
      </w:r>
    </w:p>
    <w:p>
      <w:pPr>
        <w:pStyle w:val="Heading1"/>
      </w:pPr>
      <w:r>
        <w:t>Architektur</w:t>
      </w:r>
    </w:p>
    <w:p>
      <w:r>
        <w:t>React/TypeScript PWA Frontend, ASP.NET Core Backend, PostgreSQL, Docker Compose Deployment, Reverse Proxy mit Traefik oder NGINX.</w:t>
      </w:r>
    </w:p>
    <w:p>
      <w:pPr>
        <w:pStyle w:val="Heading1"/>
      </w:pPr>
      <w:r>
        <w:t>Rollenmodell</w:t>
      </w:r>
    </w:p>
    <w:p>
      <w:r>
        <w:t>Administrator verwaltet Schule. Lehrer verwaltet Klassen und Inhalte. Schüler nutzt Lernspiele.</w:t>
      </w:r>
    </w:p>
    <w:p>
      <w:pPr>
        <w:pStyle w:val="Heading1"/>
      </w:pPr>
      <w:r>
        <w:t>Epic 1 Plattform &amp; Infrastruktur</w:t>
      </w:r>
    </w:p>
    <w:p>
      <w:r>
        <w:t>Containerisierte Installation, CI/CD, Konfiguration, Monitoring und Backups.</w:t>
      </w:r>
    </w:p>
    <w:p>
      <w:pPr>
        <w:pStyle w:val="Heading1"/>
      </w:pPr>
      <w:r>
        <w:t>Epic 2 Benutzerverwaltung</w:t>
      </w:r>
    </w:p>
    <w:p>
      <w:r>
        <w:t>Login, Rollen, Passwortverwaltung, später LDAP/AD Integration.</w:t>
      </w:r>
    </w:p>
    <w:p>
      <w:pPr>
        <w:pStyle w:val="Heading1"/>
      </w:pPr>
      <w:r>
        <w:t>Epic 3 Schul- und Klassenverwaltung</w:t>
      </w:r>
    </w:p>
    <w:p>
      <w:r>
        <w:t>Anlage von Schulen, Klassen, Lehrern und Schülern.</w:t>
      </w:r>
    </w:p>
    <w:p>
      <w:pPr>
        <w:pStyle w:val="Heading1"/>
      </w:pPr>
      <w:r>
        <w:t>Epic 4 Vokabelverwaltung</w:t>
      </w:r>
    </w:p>
    <w:p>
      <w:r>
        <w:t>CRUD, CSV/Excel Import, Zuordnung zu Klassen und Themenbereichen.</w:t>
      </w:r>
    </w:p>
    <w:p>
      <w:pPr>
        <w:pStyle w:val="Heading1"/>
      </w:pPr>
      <w:r>
        <w:t>Epic 5 Lernengine</w:t>
      </w:r>
    </w:p>
    <w:p>
      <w:r>
        <w:t>Karteikarten, Multiple Choice, Spaced Repetition und adaptiver Lernpfad.</w:t>
      </w:r>
    </w:p>
    <w:p>
      <w:pPr>
        <w:pStyle w:val="Heading1"/>
      </w:pPr>
      <w:r>
        <w:t>Epic 6 Spielmodule</w:t>
      </w:r>
    </w:p>
    <w:p>
      <w:r>
        <w:t>Memory, Wortjäger, Buchstaben-Chaos, Monster-Duell.</w:t>
      </w:r>
    </w:p>
    <w:p>
      <w:pPr>
        <w:pStyle w:val="Heading1"/>
      </w:pPr>
      <w:r>
        <w:t>Epic 7 Gamification</w:t>
      </w:r>
    </w:p>
    <w:p>
      <w:r>
        <w:t>XP, Level, Abzeichen, Avatare, tägliche Missionen, Sammelkarten.</w:t>
      </w:r>
    </w:p>
    <w:p>
      <w:pPr>
        <w:pStyle w:val="Heading1"/>
      </w:pPr>
      <w:r>
        <w:t>Epic 8 Lehrer Dashboard</w:t>
      </w:r>
    </w:p>
    <w:p>
      <w:r>
        <w:t>Ampelsystem, Lernfortschritt, Statistiken und Problemwörter.</w:t>
      </w:r>
    </w:p>
    <w:p>
      <w:pPr>
        <w:pStyle w:val="Heading1"/>
      </w:pPr>
      <w:r>
        <w:t>Epic 9 PWA</w:t>
      </w:r>
    </w:p>
    <w:p>
      <w:r>
        <w:t>Offlinebetrieb, Installation auf Tablets und Smartphones.</w:t>
      </w:r>
    </w:p>
    <w:p>
      <w:pPr>
        <w:pStyle w:val="Heading1"/>
      </w:pPr>
      <w:r>
        <w:t>Epic 10 Integrationen</w:t>
      </w:r>
    </w:p>
    <w:p>
      <w:r>
        <w:t>Moodle, IServ, LDAP, OpenLDAP und lokale KI über Ollama.</w:t>
      </w:r>
    </w:p>
    <w:p>
      <w:pPr>
        <w:pStyle w:val="Heading1"/>
      </w:pPr>
      <w:r>
        <w:t>Datenschutz</w:t>
      </w:r>
    </w:p>
    <w:p>
      <w:r>
        <w:t>Speicherung möglichst weniger personenbezogener Daten. Betrieb in der Schule möglich.</w:t>
      </w:r>
    </w:p>
    <w:p>
      <w:pPr>
        <w:pStyle w:val="Heading1"/>
      </w:pPr>
      <w:r>
        <w:t>Datenmodell</w:t>
      </w:r>
    </w:p>
    <w:p>
      <w:r>
        <w:t>School, Classroom, User, VocabularySet, Vocabulary und Progress Entitäten.</w:t>
      </w:r>
    </w:p>
    <w:p>
      <w:pPr>
        <w:pStyle w:val="Heading1"/>
      </w:pPr>
      <w:r>
        <w:t>Roadmap</w:t>
      </w:r>
    </w:p>
    <w:p>
      <w:r>
        <w:t>0.1 Basisplattform. 0.5 Spiele und PWA. 1.0 Lehrerdashboard. 2.0 Integrationen. 3.0 Mehrsprachige Fachmodule.</w:t>
      </w:r>
    </w:p>
    <w:p>
      <w:pPr>
        <w:pStyle w:val="Heading1"/>
      </w:pPr>
      <w:r>
        <w:t>Open Source Strategie</w:t>
      </w:r>
    </w:p>
    <w:p>
      <w:r>
        <w:t>Modulare Architektur für Community-Beiträge und Erweiterungen.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2026-09-14T10:54:24.8311612Z</dcterms:created>
  <dcterms:modified xsi:type="dcterms:W3CDTF">2026-09-14T10:54:24.8311612Z</dcterms:modified>
  <category/>
</coreProperties>
</file>