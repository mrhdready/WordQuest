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– Projektdokumentation</w:t>
      </w:r>
    </w:p>
    <w:p>
      <w:r>
        <w:t>Selfhostbare Lern- und Gamification-Plattform für Schulen mit Fokus auf Vokabeltraining und Touch-Bedienung.</w:t>
      </w:r>
    </w:p>
    <w:p>
      <w:pPr>
        <w:pStyle w:val="Heading1"/>
      </w:pPr>
      <w:r>
        <w:t>Projektvision</w:t>
      </w:r>
    </w:p>
    <w:p>
      <w:r>
        <w:t>Spielerisches, motivierendes und datenschutzfreundliches Lernen von Vokabeln für Schulen.</w:t>
      </w:r>
    </w:p>
    <w:p>
      <w:pPr>
        <w:pStyle w:val="Heading1"/>
      </w:pPr>
      <w:r>
        <w:t>Zielgruppen</w:t>
      </w:r>
    </w:p>
    <w:p>
      <w:r>
        <w:t>Schüler, Lehrer, Administratoren und Schulträger.</w:t>
      </w:r>
    </w:p>
    <w:p>
      <w:pPr>
        <w:pStyle w:val="Heading1"/>
      </w:pPr>
      <w:r>
        <w:t>Epic 1 – Plattform &amp; Infrastruktur</w:t>
      </w:r>
    </w:p>
    <w:p>
      <w:r>
        <w:t>Docker-basierte, selfhostbare Architektur mit React PWA, ASP.NET Core API und PostgreSQL.</w:t>
      </w:r>
    </w:p>
    <w:p>
      <w:pPr>
        <w:pStyle w:val="Heading1"/>
      </w:pPr>
      <w:r>
        <w:t>Epic 2 – Benutzer- und Rollenverwaltung</w:t>
      </w:r>
    </w:p>
    <w:p>
      <w:r>
        <w:t>Rollen für Administrator, Lehrer und Schüler inklusive lokaler Authentifizierung und später LDAP/AD.</w:t>
      </w:r>
    </w:p>
    <w:p>
      <w:pPr>
        <w:pStyle w:val="Heading1"/>
      </w:pPr>
      <w:r>
        <w:t>Epic 3 – Klassen- und Schulverwaltung</w:t>
      </w:r>
    </w:p>
    <w:p>
      <w:r>
        <w:t>Verwaltung von Schulen, Klassen, Lehrkräften und Zuordnung von Schülern.</w:t>
      </w:r>
    </w:p>
    <w:p>
      <w:pPr>
        <w:pStyle w:val="Heading1"/>
      </w:pPr>
      <w:r>
        <w:t>Epic 4 – Vokabelverwaltung</w:t>
      </w:r>
    </w:p>
    <w:p>
      <w:r>
        <w:t>Anlage, Import und Pflege von Vokabellisten inkl. CSV/Excel Import.</w:t>
      </w:r>
    </w:p>
    <w:p>
      <w:pPr>
        <w:pStyle w:val="Heading1"/>
      </w:pPr>
      <w:r>
        <w:t>Epic 5 – Lernengine</w:t>
      </w:r>
    </w:p>
    <w:p>
      <w:r>
        <w:t>Karteikarten, Multiple Choice und Spaced Repetition.</w:t>
      </w:r>
    </w:p>
    <w:p>
      <w:pPr>
        <w:pStyle w:val="Heading1"/>
      </w:pPr>
      <w:r>
        <w:t>Epic 6 – Spielmodule</w:t>
      </w:r>
    </w:p>
    <w:p>
      <w:r>
        <w:t>Memory, Wortjäger, Buchstaben-Chaos und weitere Touch-optimierte Spiele.</w:t>
      </w:r>
    </w:p>
    <w:p>
      <w:pPr>
        <w:pStyle w:val="Heading1"/>
      </w:pPr>
      <w:r>
        <w:t>Epic 7 – Gamification</w:t>
      </w:r>
    </w:p>
    <w:p>
      <w:r>
        <w:t>XP, Level, Belohnungen, Avatare und tägliche Missionen.</w:t>
      </w:r>
    </w:p>
    <w:p>
      <w:pPr>
        <w:pStyle w:val="Heading1"/>
      </w:pPr>
      <w:r>
        <w:t>Epic 8 – Lehrer-Dashboard</w:t>
      </w:r>
    </w:p>
    <w:p>
      <w:r>
        <w:t>Fortschritt, schwierige Wörter und Klassenstatistiken.</w:t>
      </w:r>
    </w:p>
    <w:p>
      <w:pPr>
        <w:pStyle w:val="Heading1"/>
      </w:pPr>
      <w:r>
        <w:t>Epic 9 – PWA &amp; Offlinefähigkeit</w:t>
      </w:r>
    </w:p>
    <w:p>
      <w:r>
        <w:t>Installierbar, offline nutzbar und für Tablets optimiert.</w:t>
      </w:r>
    </w:p>
    <w:p>
      <w:pPr>
        <w:pStyle w:val="Heading1"/>
      </w:pPr>
      <w:r>
        <w:t>Epic 10 – Erweiterungen</w:t>
      </w:r>
    </w:p>
    <w:p>
      <w:r>
        <w:t>LDAP, Moodle, IServ und optionale lokale KI-Integration via Ollama.</w:t>
      </w:r>
    </w:p>
    <w:p>
      <w:pPr>
        <w:pStyle w:val="Heading1"/>
      </w:pPr>
      <w:r>
        <w:t>Roadmap</w:t>
      </w:r>
    </w:p>
    <w:p>
      <w:r>
        <w:t>Version 0.1: Basisplattform, Nutzer, Vokabeln, Lernengine, XP.</w:t>
        <w:br/>
        <w:t>Version 0.5: Weitere Spiele und PWA.</w:t>
        <w:br/>
        <w:t>Version 1.0: Lehrer-Dashboard und Importe.</w:t>
        <w:br/>
        <w:t>Version 2.0: LDAP, Moodle, IServ.</w:t>
        <w:br/>
        <w:t>Version 3.0: Mehrsprachige Fachmodule.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2026-09-14T10:54:23.5307212Z</dcterms:created>
  <dcterms:modified xsi:type="dcterms:W3CDTF">2026-09-14T10:54:23.5307212Z</dcterms:modified>
  <category/>
</coreProperties>
</file>